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12F6C" w14:textId="421628B0" w:rsidR="0031215D" w:rsidRPr="006233C8" w:rsidRDefault="00E178D6" w:rsidP="00D547B7">
      <w:pPr>
        <w:jc w:val="center"/>
        <w:rPr>
          <w:sz w:val="24"/>
          <w:szCs w:val="24"/>
          <w:lang w:val="vi-VN"/>
        </w:rPr>
      </w:pPr>
      <w:r w:rsidRPr="006233C8">
        <w:rPr>
          <w:b/>
          <w:sz w:val="24"/>
          <w:szCs w:val="24"/>
        </w:rPr>
        <w:br/>
        <w:t>THIẾT KẾ USER STORIES</w:t>
      </w:r>
      <w:r w:rsidRPr="006233C8">
        <w:rPr>
          <w:b/>
          <w:sz w:val="24"/>
          <w:szCs w:val="24"/>
        </w:rPr>
        <w:br/>
      </w:r>
      <w:r w:rsidRPr="006233C8">
        <w:rPr>
          <w:sz w:val="24"/>
          <w:szCs w:val="24"/>
        </w:rPr>
        <w:t>Họ tên: Lê Tuấn Kiệt</w:t>
      </w:r>
      <w:r w:rsidR="00550ADD" w:rsidRPr="006233C8">
        <w:rPr>
          <w:sz w:val="24"/>
          <w:szCs w:val="24"/>
          <w:lang w:val="vi-VN"/>
        </w:rPr>
        <w:tab/>
      </w:r>
      <w:r w:rsidR="00D547B7">
        <w:rPr>
          <w:sz w:val="24"/>
          <w:szCs w:val="24"/>
          <w:lang w:val="vi-VN"/>
        </w:rPr>
        <w:tab/>
      </w:r>
      <w:r w:rsidRPr="006233C8">
        <w:rPr>
          <w:sz w:val="24"/>
          <w:szCs w:val="24"/>
        </w:rPr>
        <w:t>MSSV: 0024417193</w:t>
      </w:r>
      <w:r w:rsidR="00D547B7">
        <w:rPr>
          <w:sz w:val="24"/>
          <w:szCs w:val="24"/>
          <w:lang w:val="vi-VN"/>
        </w:rPr>
        <w:tab/>
      </w:r>
      <w:r w:rsidR="006233C8">
        <w:rPr>
          <w:sz w:val="24"/>
          <w:szCs w:val="24"/>
          <w:lang w:val="vi-VN"/>
        </w:rPr>
        <w:tab/>
        <w:t>Ngày 13/10/2026</w:t>
      </w:r>
    </w:p>
    <w:p w14:paraId="3714AA99" w14:textId="77777777" w:rsidR="00550ADD" w:rsidRPr="006233C8" w:rsidRDefault="00550ADD" w:rsidP="00D547B7">
      <w:pPr>
        <w:jc w:val="both"/>
        <w:rPr>
          <w:sz w:val="24"/>
          <w:szCs w:val="24"/>
          <w:lang w:val="vi-VN"/>
        </w:rPr>
      </w:pPr>
    </w:p>
    <w:p w14:paraId="3FA4F4BD" w14:textId="380B19E2" w:rsidR="0031215D" w:rsidRPr="006233C8" w:rsidRDefault="00E178D6" w:rsidP="00D547B7">
      <w:pPr>
        <w:spacing w:before="80" w:after="20"/>
        <w:jc w:val="both"/>
        <w:rPr>
          <w:b/>
          <w:bCs/>
          <w:sz w:val="24"/>
          <w:szCs w:val="24"/>
          <w:lang w:val="vi-VN"/>
        </w:rPr>
      </w:pPr>
      <w:r w:rsidRPr="006233C8">
        <w:rPr>
          <w:b/>
          <w:bCs/>
          <w:sz w:val="24"/>
          <w:szCs w:val="24"/>
          <w:lang w:val="vi-VN"/>
        </w:rPr>
        <w:t xml:space="preserve">Story </w:t>
      </w:r>
      <w:r w:rsidR="00550ADD" w:rsidRPr="006233C8">
        <w:rPr>
          <w:b/>
          <w:bCs/>
          <w:sz w:val="24"/>
          <w:szCs w:val="24"/>
          <w:lang w:val="vi-VN"/>
        </w:rPr>
        <w:t xml:space="preserve">1 - </w:t>
      </w:r>
      <w:r w:rsidR="00BC56A7">
        <w:rPr>
          <w:b/>
          <w:bCs/>
          <w:sz w:val="24"/>
          <w:szCs w:val="24"/>
          <w:lang w:val="vi-VN"/>
        </w:rPr>
        <w:t>Member</w:t>
      </w:r>
      <w:r w:rsidRPr="006233C8">
        <w:rPr>
          <w:b/>
          <w:bCs/>
          <w:sz w:val="24"/>
          <w:szCs w:val="24"/>
          <w:lang w:val="vi-VN"/>
        </w:rPr>
        <w:t xml:space="preserve">: </w:t>
      </w:r>
      <w:r w:rsidR="00550ADD" w:rsidRPr="006233C8">
        <w:rPr>
          <w:b/>
          <w:bCs/>
          <w:sz w:val="24"/>
          <w:szCs w:val="24"/>
          <w:lang w:val="vi-VN"/>
        </w:rPr>
        <w:t>h</w:t>
      </w:r>
      <w:r w:rsidRPr="006233C8">
        <w:rPr>
          <w:b/>
          <w:bCs/>
          <w:sz w:val="24"/>
          <w:szCs w:val="24"/>
          <w:lang w:val="vi-VN"/>
        </w:rPr>
        <w:t>ủy đăng ký sự kiện trước ngày diễn ra</w:t>
      </w:r>
    </w:p>
    <w:p w14:paraId="364DBA79" w14:textId="1220CF91" w:rsidR="0031215D" w:rsidRPr="006233C8" w:rsidRDefault="00550ADD" w:rsidP="00D547B7">
      <w:pPr>
        <w:spacing w:after="20"/>
        <w:ind w:left="288"/>
        <w:jc w:val="both"/>
        <w:rPr>
          <w:sz w:val="24"/>
          <w:szCs w:val="24"/>
          <w:lang w:val="vi-VN"/>
        </w:rPr>
      </w:pPr>
      <w:r w:rsidRPr="006233C8">
        <w:rPr>
          <w:sz w:val="24"/>
          <w:szCs w:val="24"/>
          <w:lang w:val="vi-VN"/>
        </w:rPr>
        <w:t>-</w:t>
      </w:r>
      <w:r w:rsidR="00E178D6" w:rsidRPr="006233C8">
        <w:rPr>
          <w:sz w:val="24"/>
          <w:szCs w:val="24"/>
          <w:lang w:val="vi-VN"/>
        </w:rPr>
        <w:t xml:space="preserve"> Mô tả: </w:t>
      </w:r>
      <w:r w:rsidRPr="006233C8">
        <w:rPr>
          <w:sz w:val="24"/>
          <w:szCs w:val="24"/>
          <w:lang w:val="vi-VN"/>
        </w:rPr>
        <w:t>l</w:t>
      </w:r>
      <w:r w:rsidR="00E178D6" w:rsidRPr="006233C8">
        <w:rPr>
          <w:sz w:val="24"/>
          <w:szCs w:val="24"/>
          <w:lang w:val="vi-VN"/>
        </w:rPr>
        <w:t xml:space="preserve">à một </w:t>
      </w:r>
      <w:r w:rsidRPr="006233C8">
        <w:rPr>
          <w:sz w:val="24"/>
          <w:szCs w:val="24"/>
          <w:lang w:val="vi-VN"/>
        </w:rPr>
        <w:t>s</w:t>
      </w:r>
      <w:r w:rsidR="00E178D6" w:rsidRPr="006233C8">
        <w:rPr>
          <w:sz w:val="24"/>
          <w:szCs w:val="24"/>
          <w:lang w:val="vi-VN"/>
        </w:rPr>
        <w:t>inh viên đã đăng ký sự kiện, tôi muốn hủy phiếu đăng ký trước thời điểm diễn ra khi có lịch bận đột xuất, để nhường suất tham gia cho bạn khác và giữ uy tín cá nhân.</w:t>
      </w:r>
    </w:p>
    <w:p w14:paraId="5EF77631" w14:textId="7ADF8B6B" w:rsidR="0031215D" w:rsidRPr="006233C8" w:rsidRDefault="00550ADD" w:rsidP="00D547B7">
      <w:pPr>
        <w:spacing w:after="20"/>
        <w:ind w:left="288"/>
        <w:jc w:val="both"/>
        <w:rPr>
          <w:sz w:val="24"/>
          <w:szCs w:val="24"/>
          <w:lang w:val="vi-VN"/>
        </w:rPr>
      </w:pPr>
      <w:r w:rsidRPr="006233C8">
        <w:rPr>
          <w:sz w:val="24"/>
          <w:szCs w:val="24"/>
          <w:lang w:val="vi-VN"/>
        </w:rPr>
        <w:t>-</w:t>
      </w:r>
      <w:r w:rsidR="00E178D6" w:rsidRPr="006233C8">
        <w:rPr>
          <w:sz w:val="24"/>
          <w:szCs w:val="24"/>
          <w:lang w:val="vi-VN"/>
        </w:rPr>
        <w:t xml:space="preserve"> Tiêu chí 1: Given phiếu ở trạng thái Pending hoặc Confirmed, When sinh viên hủy phiếu, Then trạng thái chuyển thành Cancelled và hoàn lại 1 chỗ trống khả dụng cho sự kiện.</w:t>
      </w:r>
    </w:p>
    <w:p w14:paraId="567E2585" w14:textId="1FB9076E" w:rsidR="0031215D" w:rsidRPr="006233C8" w:rsidRDefault="00550ADD" w:rsidP="00D547B7">
      <w:pPr>
        <w:spacing w:after="60"/>
        <w:ind w:left="288"/>
        <w:jc w:val="both"/>
        <w:rPr>
          <w:sz w:val="24"/>
          <w:szCs w:val="24"/>
          <w:lang w:val="vi-VN"/>
        </w:rPr>
      </w:pPr>
      <w:r w:rsidRPr="006233C8">
        <w:rPr>
          <w:sz w:val="24"/>
          <w:szCs w:val="24"/>
          <w:lang w:val="vi-VN"/>
        </w:rPr>
        <w:t>-</w:t>
      </w:r>
      <w:r w:rsidR="00E178D6" w:rsidRPr="006233C8">
        <w:rPr>
          <w:sz w:val="24"/>
          <w:szCs w:val="24"/>
          <w:lang w:val="vi-VN"/>
        </w:rPr>
        <w:t xml:space="preserve"> Tiêu chí 2 (</w:t>
      </w:r>
      <w:r w:rsidRPr="006233C8">
        <w:rPr>
          <w:sz w:val="24"/>
          <w:szCs w:val="24"/>
          <w:lang w:val="vi-VN"/>
        </w:rPr>
        <w:t>n</w:t>
      </w:r>
      <w:r w:rsidR="00E178D6" w:rsidRPr="006233C8">
        <w:rPr>
          <w:sz w:val="24"/>
          <w:szCs w:val="24"/>
          <w:lang w:val="vi-VN"/>
        </w:rPr>
        <w:t>goại lệ/</w:t>
      </w:r>
      <w:r w:rsidRPr="006233C8">
        <w:rPr>
          <w:sz w:val="24"/>
          <w:szCs w:val="24"/>
          <w:lang w:val="vi-VN"/>
        </w:rPr>
        <w:t>l</w:t>
      </w:r>
      <w:r w:rsidR="00E178D6" w:rsidRPr="006233C8">
        <w:rPr>
          <w:sz w:val="24"/>
          <w:szCs w:val="24"/>
          <w:lang w:val="vi-VN"/>
        </w:rPr>
        <w:t xml:space="preserve">ỗi): Given phiếu đã ở trạng thái Cancelled hoặc đã </w:t>
      </w:r>
      <w:r w:rsidRPr="006233C8">
        <w:rPr>
          <w:sz w:val="24"/>
          <w:szCs w:val="24"/>
          <w:lang w:val="vi-VN"/>
        </w:rPr>
        <w:t>Checki</w:t>
      </w:r>
      <w:r w:rsidR="00E178D6" w:rsidRPr="006233C8">
        <w:rPr>
          <w:sz w:val="24"/>
          <w:szCs w:val="24"/>
          <w:lang w:val="vi-VN"/>
        </w:rPr>
        <w:t>n, When sinh viên hủy, Then hệ thống từ chối và báo lỗi.</w:t>
      </w:r>
    </w:p>
    <w:p w14:paraId="4072327D" w14:textId="58058171" w:rsidR="0031215D" w:rsidRPr="006233C8" w:rsidRDefault="00E178D6" w:rsidP="00D547B7">
      <w:pPr>
        <w:spacing w:before="80" w:after="20"/>
        <w:jc w:val="both"/>
        <w:rPr>
          <w:b/>
          <w:bCs/>
          <w:sz w:val="24"/>
          <w:szCs w:val="24"/>
          <w:lang w:val="vi-VN"/>
        </w:rPr>
      </w:pPr>
      <w:r w:rsidRPr="006233C8">
        <w:rPr>
          <w:b/>
          <w:bCs/>
          <w:sz w:val="24"/>
          <w:szCs w:val="24"/>
          <w:lang w:val="vi-VN"/>
        </w:rPr>
        <w:t xml:space="preserve">Story 2 </w:t>
      </w:r>
      <w:r w:rsidR="00550ADD" w:rsidRPr="006233C8">
        <w:rPr>
          <w:b/>
          <w:bCs/>
          <w:sz w:val="24"/>
          <w:szCs w:val="24"/>
          <w:lang w:val="vi-VN"/>
        </w:rPr>
        <w:t xml:space="preserve">- </w:t>
      </w:r>
      <w:r w:rsidR="00BC56A7">
        <w:rPr>
          <w:b/>
          <w:bCs/>
          <w:sz w:val="24"/>
          <w:szCs w:val="24"/>
          <w:lang w:val="vi-VN"/>
        </w:rPr>
        <w:t>Member</w:t>
      </w:r>
      <w:r w:rsidRPr="006233C8">
        <w:rPr>
          <w:b/>
          <w:bCs/>
          <w:sz w:val="24"/>
          <w:szCs w:val="24"/>
          <w:lang w:val="vi-VN"/>
        </w:rPr>
        <w:t xml:space="preserve">: </w:t>
      </w:r>
      <w:r w:rsidR="00550ADD" w:rsidRPr="006233C8">
        <w:rPr>
          <w:b/>
          <w:bCs/>
          <w:sz w:val="24"/>
          <w:szCs w:val="24"/>
          <w:lang w:val="vi-VN"/>
        </w:rPr>
        <w:t>x</w:t>
      </w:r>
      <w:r w:rsidRPr="006233C8">
        <w:rPr>
          <w:b/>
          <w:bCs/>
          <w:sz w:val="24"/>
          <w:szCs w:val="24"/>
          <w:lang w:val="vi-VN"/>
        </w:rPr>
        <w:t>em lịch sử các sự kiện đã đăng ký và kết quả tham gia</w:t>
      </w:r>
    </w:p>
    <w:p w14:paraId="7807B0B6" w14:textId="0B7D8C20" w:rsidR="0031215D" w:rsidRPr="006233C8" w:rsidRDefault="00550ADD" w:rsidP="00D547B7">
      <w:pPr>
        <w:spacing w:after="20"/>
        <w:ind w:left="288"/>
        <w:jc w:val="both"/>
        <w:rPr>
          <w:sz w:val="24"/>
          <w:szCs w:val="24"/>
          <w:lang w:val="vi-VN"/>
        </w:rPr>
      </w:pPr>
      <w:r w:rsidRPr="006233C8">
        <w:rPr>
          <w:sz w:val="24"/>
          <w:szCs w:val="24"/>
          <w:lang w:val="vi-VN"/>
        </w:rPr>
        <w:t>- M</w:t>
      </w:r>
      <w:r w:rsidR="00E178D6" w:rsidRPr="006233C8">
        <w:rPr>
          <w:sz w:val="24"/>
          <w:szCs w:val="24"/>
          <w:lang w:val="vi-VN"/>
        </w:rPr>
        <w:t>ô tả:</w:t>
      </w:r>
      <w:r w:rsidRPr="006233C8">
        <w:rPr>
          <w:sz w:val="24"/>
          <w:szCs w:val="24"/>
          <w:lang w:val="vi-VN"/>
        </w:rPr>
        <w:t xml:space="preserve"> l</w:t>
      </w:r>
      <w:r w:rsidR="00E178D6" w:rsidRPr="006233C8">
        <w:rPr>
          <w:sz w:val="24"/>
          <w:szCs w:val="24"/>
          <w:lang w:val="vi-VN"/>
        </w:rPr>
        <w:t xml:space="preserve">à một </w:t>
      </w:r>
      <w:r w:rsidRPr="006233C8">
        <w:rPr>
          <w:sz w:val="24"/>
          <w:szCs w:val="24"/>
          <w:lang w:val="vi-VN"/>
        </w:rPr>
        <w:t>s</w:t>
      </w:r>
      <w:r w:rsidR="00E178D6" w:rsidRPr="006233C8">
        <w:rPr>
          <w:sz w:val="24"/>
          <w:szCs w:val="24"/>
          <w:lang w:val="vi-VN"/>
        </w:rPr>
        <w:t>inh viên, tôi muốn xem danh sách các sự kiện đã đăng ký kèm trạng thái phiếu và kết quả điểm danh, để chủ động theo dõi lịch trình tham gia ngoại khóa của bản thân.</w:t>
      </w:r>
    </w:p>
    <w:p w14:paraId="5A132503" w14:textId="162C0CC5" w:rsidR="0031215D" w:rsidRPr="006233C8" w:rsidRDefault="00550ADD" w:rsidP="00D547B7">
      <w:pPr>
        <w:spacing w:after="20"/>
        <w:ind w:left="288"/>
        <w:jc w:val="both"/>
        <w:rPr>
          <w:sz w:val="24"/>
          <w:szCs w:val="24"/>
          <w:lang w:val="vi-VN"/>
        </w:rPr>
      </w:pPr>
      <w:r w:rsidRPr="006233C8">
        <w:rPr>
          <w:sz w:val="24"/>
          <w:szCs w:val="24"/>
          <w:lang w:val="vi-VN"/>
        </w:rPr>
        <w:t>-</w:t>
      </w:r>
      <w:r w:rsidR="00E178D6" w:rsidRPr="006233C8">
        <w:rPr>
          <w:sz w:val="24"/>
          <w:szCs w:val="24"/>
          <w:lang w:val="vi-VN"/>
        </w:rPr>
        <w:t xml:space="preserve"> Tiêu chí 1 (</w:t>
      </w:r>
      <w:r w:rsidRPr="006233C8">
        <w:rPr>
          <w:sz w:val="24"/>
          <w:szCs w:val="24"/>
          <w:lang w:val="vi-VN"/>
        </w:rPr>
        <w:t>h</w:t>
      </w:r>
      <w:r w:rsidR="00E178D6" w:rsidRPr="006233C8">
        <w:rPr>
          <w:sz w:val="24"/>
          <w:szCs w:val="24"/>
          <w:lang w:val="vi-VN"/>
        </w:rPr>
        <w:t>ợp lệ): Given sinh viên đã có phiếu đăng ký, When xem lịch sử, Then hệ thống hiển thị danh sách sự kiện (tên sự kiện, ngày tổ chức, trạng thái phiếu và kết quả điểm danh).</w:t>
      </w:r>
    </w:p>
    <w:p w14:paraId="2B7FB756" w14:textId="336652B8" w:rsidR="0031215D" w:rsidRPr="006233C8" w:rsidRDefault="00550ADD" w:rsidP="00D547B7">
      <w:pPr>
        <w:spacing w:after="60"/>
        <w:ind w:left="288"/>
        <w:jc w:val="both"/>
        <w:rPr>
          <w:sz w:val="24"/>
          <w:szCs w:val="24"/>
          <w:lang w:val="vi-VN"/>
        </w:rPr>
      </w:pPr>
      <w:r w:rsidRPr="006233C8">
        <w:rPr>
          <w:sz w:val="24"/>
          <w:szCs w:val="24"/>
          <w:lang w:val="vi-VN"/>
        </w:rPr>
        <w:t>-</w:t>
      </w:r>
      <w:r w:rsidR="00E178D6" w:rsidRPr="006233C8">
        <w:rPr>
          <w:sz w:val="24"/>
          <w:szCs w:val="24"/>
          <w:lang w:val="vi-VN"/>
        </w:rPr>
        <w:t xml:space="preserve"> Tiêu chí 2 (</w:t>
      </w:r>
      <w:r w:rsidRPr="006233C8">
        <w:rPr>
          <w:sz w:val="24"/>
          <w:szCs w:val="24"/>
          <w:lang w:val="vi-VN"/>
        </w:rPr>
        <w:t>n</w:t>
      </w:r>
      <w:r w:rsidR="00E178D6" w:rsidRPr="006233C8">
        <w:rPr>
          <w:sz w:val="24"/>
          <w:szCs w:val="24"/>
          <w:lang w:val="vi-VN"/>
        </w:rPr>
        <w:t>goại lệ/</w:t>
      </w:r>
      <w:r w:rsidRPr="006233C8">
        <w:rPr>
          <w:sz w:val="24"/>
          <w:szCs w:val="24"/>
          <w:lang w:val="vi-VN"/>
        </w:rPr>
        <w:t>l</w:t>
      </w:r>
      <w:r w:rsidR="00E178D6" w:rsidRPr="006233C8">
        <w:rPr>
          <w:sz w:val="24"/>
          <w:szCs w:val="24"/>
          <w:lang w:val="vi-VN"/>
        </w:rPr>
        <w:t>ỗi): Given sinh viên chưa đăng ký sự kiện nào, When xem lịch sử, Then hệ thống thông báo chưa tham gia và gợi ý các sự kiện đang mở còn chỗ.</w:t>
      </w:r>
    </w:p>
    <w:p w14:paraId="5DA93083" w14:textId="095EF119" w:rsidR="0031215D" w:rsidRPr="006233C8" w:rsidRDefault="00E178D6" w:rsidP="00D547B7">
      <w:pPr>
        <w:spacing w:before="80" w:after="20"/>
        <w:jc w:val="both"/>
        <w:rPr>
          <w:b/>
          <w:bCs/>
          <w:sz w:val="24"/>
          <w:szCs w:val="24"/>
          <w:lang w:val="vi-VN"/>
        </w:rPr>
      </w:pPr>
      <w:r w:rsidRPr="006233C8">
        <w:rPr>
          <w:b/>
          <w:bCs/>
          <w:sz w:val="24"/>
          <w:szCs w:val="24"/>
          <w:lang w:val="vi-VN"/>
        </w:rPr>
        <w:t>Story 3</w:t>
      </w:r>
      <w:r w:rsidR="00550ADD" w:rsidRPr="006233C8">
        <w:rPr>
          <w:b/>
          <w:bCs/>
          <w:sz w:val="24"/>
          <w:szCs w:val="24"/>
          <w:lang w:val="vi-VN"/>
        </w:rPr>
        <w:t xml:space="preserve"> -</w:t>
      </w:r>
      <w:r w:rsidRPr="006233C8">
        <w:rPr>
          <w:b/>
          <w:bCs/>
          <w:sz w:val="24"/>
          <w:szCs w:val="24"/>
          <w:lang w:val="vi-VN"/>
        </w:rPr>
        <w:t xml:space="preserve"> Ban chủ nhiệm CLB: </w:t>
      </w:r>
      <w:r w:rsidR="00550ADD" w:rsidRPr="006233C8">
        <w:rPr>
          <w:b/>
          <w:bCs/>
          <w:sz w:val="24"/>
          <w:szCs w:val="24"/>
          <w:lang w:val="vi-VN"/>
        </w:rPr>
        <w:t>p</w:t>
      </w:r>
      <w:r w:rsidRPr="006233C8">
        <w:rPr>
          <w:b/>
          <w:bCs/>
          <w:sz w:val="24"/>
          <w:szCs w:val="24"/>
          <w:lang w:val="vi-VN"/>
        </w:rPr>
        <w:t>hê duyệt xác nhận phiếu đăng ký sự kiện</w:t>
      </w:r>
    </w:p>
    <w:p w14:paraId="3EB6FC5D" w14:textId="03030F2A" w:rsidR="0031215D" w:rsidRPr="006233C8" w:rsidRDefault="00550ADD" w:rsidP="00D547B7">
      <w:pPr>
        <w:spacing w:after="20"/>
        <w:ind w:left="288"/>
        <w:jc w:val="both"/>
        <w:rPr>
          <w:sz w:val="24"/>
          <w:szCs w:val="24"/>
          <w:lang w:val="vi-VN"/>
        </w:rPr>
      </w:pPr>
      <w:r w:rsidRPr="006233C8">
        <w:rPr>
          <w:sz w:val="24"/>
          <w:szCs w:val="24"/>
          <w:lang w:val="vi-VN"/>
        </w:rPr>
        <w:t>-</w:t>
      </w:r>
      <w:r w:rsidR="00E178D6" w:rsidRPr="006233C8">
        <w:rPr>
          <w:sz w:val="24"/>
          <w:szCs w:val="24"/>
          <w:lang w:val="vi-VN"/>
        </w:rPr>
        <w:t xml:space="preserve"> Mô tả: </w:t>
      </w:r>
      <w:r w:rsidRPr="006233C8">
        <w:rPr>
          <w:sz w:val="24"/>
          <w:szCs w:val="24"/>
          <w:lang w:val="vi-VN"/>
        </w:rPr>
        <w:t>l</w:t>
      </w:r>
      <w:r w:rsidR="00E178D6" w:rsidRPr="006233C8">
        <w:rPr>
          <w:sz w:val="24"/>
          <w:szCs w:val="24"/>
          <w:lang w:val="vi-VN"/>
        </w:rPr>
        <w:t>à Ban chủ nhiệm CLB, tôi muốn duyệt xác nhận phiếu đăng ký của sinh viên từ Pending sang Confirmed, để chốt danh sách người tham gia chính thức và cho phép điểm danh khi sự kiện diễn ra.</w:t>
      </w:r>
    </w:p>
    <w:p w14:paraId="0CFC4F69" w14:textId="3B59F03C" w:rsidR="0031215D" w:rsidRPr="006233C8" w:rsidRDefault="004026E0" w:rsidP="00D547B7">
      <w:pPr>
        <w:spacing w:after="20"/>
        <w:ind w:left="288"/>
        <w:jc w:val="both"/>
        <w:rPr>
          <w:sz w:val="24"/>
          <w:szCs w:val="24"/>
          <w:lang w:val="vi-VN"/>
        </w:rPr>
      </w:pPr>
      <w:r w:rsidRPr="006233C8">
        <w:rPr>
          <w:sz w:val="24"/>
          <w:szCs w:val="24"/>
          <w:lang w:val="vi-VN"/>
        </w:rPr>
        <w:t>-</w:t>
      </w:r>
      <w:r w:rsidR="00E178D6" w:rsidRPr="006233C8">
        <w:rPr>
          <w:sz w:val="24"/>
          <w:szCs w:val="24"/>
          <w:lang w:val="vi-VN"/>
        </w:rPr>
        <w:t xml:space="preserve"> Tiêu chí 1 (</w:t>
      </w:r>
      <w:r w:rsidR="00550ADD" w:rsidRPr="006233C8">
        <w:rPr>
          <w:sz w:val="24"/>
          <w:szCs w:val="24"/>
          <w:lang w:val="vi-VN"/>
        </w:rPr>
        <w:t>h</w:t>
      </w:r>
      <w:r w:rsidR="00E178D6" w:rsidRPr="006233C8">
        <w:rPr>
          <w:sz w:val="24"/>
          <w:szCs w:val="24"/>
          <w:lang w:val="vi-VN"/>
        </w:rPr>
        <w:t xml:space="preserve">ợp lệ): Given phiếu đang ở trạng thái </w:t>
      </w:r>
      <w:r w:rsidR="00550ADD" w:rsidRPr="006233C8">
        <w:rPr>
          <w:sz w:val="24"/>
          <w:szCs w:val="24"/>
          <w:lang w:val="vi-VN"/>
        </w:rPr>
        <w:t>Pen</w:t>
      </w:r>
      <w:r w:rsidR="00E178D6" w:rsidRPr="006233C8">
        <w:rPr>
          <w:sz w:val="24"/>
          <w:szCs w:val="24"/>
          <w:lang w:val="vi-VN"/>
        </w:rPr>
        <w:t xml:space="preserve">ding và sự kiện còn chỗ trống, When Ban CLB duyệt phiếu, Then trạng thái chuyển thành Confirmed và đủ điều kiện </w:t>
      </w:r>
      <w:r w:rsidR="00550ADD" w:rsidRPr="006233C8">
        <w:rPr>
          <w:sz w:val="24"/>
          <w:szCs w:val="24"/>
          <w:lang w:val="vi-VN"/>
        </w:rPr>
        <w:t>check-</w:t>
      </w:r>
      <w:r w:rsidR="00E178D6" w:rsidRPr="006233C8">
        <w:rPr>
          <w:sz w:val="24"/>
          <w:szCs w:val="24"/>
          <w:lang w:val="vi-VN"/>
        </w:rPr>
        <w:t>in.</w:t>
      </w:r>
    </w:p>
    <w:p w14:paraId="467F1788" w14:textId="6C18EFA5" w:rsidR="0031215D" w:rsidRPr="006233C8" w:rsidRDefault="004026E0" w:rsidP="00D547B7">
      <w:pPr>
        <w:spacing w:after="60"/>
        <w:ind w:left="288"/>
        <w:jc w:val="both"/>
        <w:rPr>
          <w:sz w:val="24"/>
          <w:szCs w:val="24"/>
          <w:lang w:val="vi-VN"/>
        </w:rPr>
      </w:pPr>
      <w:r w:rsidRPr="006233C8">
        <w:rPr>
          <w:sz w:val="24"/>
          <w:szCs w:val="24"/>
          <w:lang w:val="vi-VN"/>
        </w:rPr>
        <w:t>-</w:t>
      </w:r>
      <w:r w:rsidR="00E178D6" w:rsidRPr="006233C8">
        <w:rPr>
          <w:sz w:val="24"/>
          <w:szCs w:val="24"/>
          <w:lang w:val="vi-VN"/>
        </w:rPr>
        <w:t xml:space="preserve"> Tiêu chí 2 (</w:t>
      </w:r>
      <w:r w:rsidR="00550ADD" w:rsidRPr="006233C8">
        <w:rPr>
          <w:sz w:val="24"/>
          <w:szCs w:val="24"/>
          <w:lang w:val="vi-VN"/>
        </w:rPr>
        <w:t>n</w:t>
      </w:r>
      <w:r w:rsidR="00E178D6" w:rsidRPr="006233C8">
        <w:rPr>
          <w:sz w:val="24"/>
          <w:szCs w:val="24"/>
          <w:lang w:val="vi-VN"/>
        </w:rPr>
        <w:t>goại lệ/</w:t>
      </w:r>
      <w:r w:rsidR="00550ADD" w:rsidRPr="006233C8">
        <w:rPr>
          <w:sz w:val="24"/>
          <w:szCs w:val="24"/>
          <w:lang w:val="vi-VN"/>
        </w:rPr>
        <w:t>l</w:t>
      </w:r>
      <w:r w:rsidR="00E178D6" w:rsidRPr="006233C8">
        <w:rPr>
          <w:sz w:val="24"/>
          <w:szCs w:val="24"/>
          <w:lang w:val="vi-VN"/>
        </w:rPr>
        <w:t xml:space="preserve">ỗi): Given phiếu đang ở trạng thái Cancelled, When Ban CLB cố gắng duyệt xác nhận, Then hệ thống báo </w:t>
      </w:r>
      <w:r w:rsidR="00E610A6" w:rsidRPr="006233C8">
        <w:rPr>
          <w:sz w:val="24"/>
          <w:szCs w:val="24"/>
          <w:lang w:val="vi-VN"/>
        </w:rPr>
        <w:t>lỗI</w:t>
      </w:r>
      <w:r w:rsidR="00E178D6" w:rsidRPr="006233C8">
        <w:rPr>
          <w:sz w:val="24"/>
          <w:szCs w:val="24"/>
          <w:lang w:val="vi-VN"/>
        </w:rPr>
        <w:t xml:space="preserve"> </w:t>
      </w:r>
      <w:r w:rsidR="00E610A6" w:rsidRPr="006233C8">
        <w:rPr>
          <w:sz w:val="24"/>
          <w:szCs w:val="24"/>
          <w:lang w:val="vi-VN"/>
        </w:rPr>
        <w:t>“</w:t>
      </w:r>
      <w:r w:rsidR="00E178D6" w:rsidRPr="006233C8">
        <w:rPr>
          <w:sz w:val="24"/>
          <w:szCs w:val="24"/>
          <w:lang w:val="vi-VN"/>
        </w:rPr>
        <w:t xml:space="preserve">Không thể xác nhận phiếu đang </w:t>
      </w:r>
      <w:r w:rsidR="00E610A6" w:rsidRPr="006233C8">
        <w:rPr>
          <w:sz w:val="24"/>
          <w:szCs w:val="24"/>
          <w:lang w:val="vi-VN"/>
        </w:rPr>
        <w:t>Cancelled”</w:t>
      </w:r>
      <w:r w:rsidR="00E178D6" w:rsidRPr="006233C8">
        <w:rPr>
          <w:sz w:val="24"/>
          <w:szCs w:val="24"/>
          <w:lang w:val="vi-VN"/>
        </w:rPr>
        <w:t>.</w:t>
      </w:r>
    </w:p>
    <w:p w14:paraId="14B69294" w14:textId="386B862B" w:rsidR="0031215D" w:rsidRPr="006233C8" w:rsidRDefault="00E178D6" w:rsidP="00D547B7">
      <w:pPr>
        <w:spacing w:before="80" w:after="20"/>
        <w:jc w:val="both"/>
        <w:rPr>
          <w:b/>
          <w:bCs/>
          <w:sz w:val="24"/>
          <w:szCs w:val="24"/>
          <w:lang w:val="vi-VN"/>
        </w:rPr>
      </w:pPr>
      <w:r w:rsidRPr="006233C8">
        <w:rPr>
          <w:b/>
          <w:bCs/>
          <w:sz w:val="24"/>
          <w:szCs w:val="24"/>
          <w:lang w:val="vi-VN"/>
        </w:rPr>
        <w:t xml:space="preserve">Story 4 Ban chủ nhiệm CLB: Cập nhật hình thức tổ chức </w:t>
      </w:r>
      <w:r w:rsidR="00E610A6" w:rsidRPr="006233C8">
        <w:rPr>
          <w:b/>
          <w:bCs/>
          <w:sz w:val="24"/>
          <w:szCs w:val="24"/>
          <w:lang w:val="vi-VN"/>
        </w:rPr>
        <w:t>o</w:t>
      </w:r>
      <w:r w:rsidRPr="006233C8">
        <w:rPr>
          <w:b/>
          <w:bCs/>
          <w:sz w:val="24"/>
          <w:szCs w:val="24"/>
          <w:lang w:val="vi-VN"/>
        </w:rPr>
        <w:t>nline/</w:t>
      </w:r>
      <w:r w:rsidR="00E610A6" w:rsidRPr="006233C8">
        <w:rPr>
          <w:b/>
          <w:bCs/>
          <w:sz w:val="24"/>
          <w:szCs w:val="24"/>
          <w:lang w:val="vi-VN"/>
        </w:rPr>
        <w:t>o</w:t>
      </w:r>
      <w:r w:rsidRPr="006233C8">
        <w:rPr>
          <w:b/>
          <w:bCs/>
          <w:sz w:val="24"/>
          <w:szCs w:val="24"/>
          <w:lang w:val="vi-VN"/>
        </w:rPr>
        <w:t>ffline hoặc sức chứa sự kiện</w:t>
      </w:r>
    </w:p>
    <w:p w14:paraId="3B21E6E5" w14:textId="71C64EE7" w:rsidR="0031215D" w:rsidRPr="006233C8" w:rsidRDefault="004026E0" w:rsidP="00D547B7">
      <w:pPr>
        <w:spacing w:after="20"/>
        <w:ind w:left="288"/>
        <w:jc w:val="both"/>
        <w:rPr>
          <w:sz w:val="24"/>
          <w:szCs w:val="24"/>
          <w:lang w:val="vi-VN"/>
        </w:rPr>
      </w:pPr>
      <w:r w:rsidRPr="006233C8">
        <w:rPr>
          <w:sz w:val="24"/>
          <w:szCs w:val="24"/>
          <w:lang w:val="vi-VN"/>
        </w:rPr>
        <w:t>-</w:t>
      </w:r>
      <w:r w:rsidR="00E178D6" w:rsidRPr="006233C8">
        <w:rPr>
          <w:sz w:val="24"/>
          <w:szCs w:val="24"/>
          <w:lang w:val="vi-VN"/>
        </w:rPr>
        <w:t xml:space="preserve"> Mô tả: </w:t>
      </w:r>
      <w:r w:rsidR="00E610A6" w:rsidRPr="006233C8">
        <w:rPr>
          <w:sz w:val="24"/>
          <w:szCs w:val="24"/>
          <w:lang w:val="vi-VN"/>
        </w:rPr>
        <w:t>l</w:t>
      </w:r>
      <w:r w:rsidR="00E178D6" w:rsidRPr="006233C8">
        <w:rPr>
          <w:sz w:val="24"/>
          <w:szCs w:val="24"/>
          <w:lang w:val="vi-VN"/>
        </w:rPr>
        <w:t>à Ban chủ nhiệm CLB, tôi muốn cập nhật hình thức tổ chức hoặc điều chỉnh sức chứa sự kiện trước ngày diễn ra, để thích ứng với tình hình thực tế và thông báo kịp thời cho người tham gia.</w:t>
      </w:r>
    </w:p>
    <w:p w14:paraId="1EA3C2B3" w14:textId="069A7239" w:rsidR="0031215D" w:rsidRPr="006233C8" w:rsidRDefault="004026E0" w:rsidP="00D547B7">
      <w:pPr>
        <w:spacing w:after="20"/>
        <w:ind w:left="288"/>
        <w:jc w:val="both"/>
        <w:rPr>
          <w:sz w:val="24"/>
          <w:szCs w:val="24"/>
          <w:lang w:val="vi-VN"/>
        </w:rPr>
      </w:pPr>
      <w:r w:rsidRPr="006233C8">
        <w:rPr>
          <w:sz w:val="24"/>
          <w:szCs w:val="24"/>
          <w:lang w:val="vi-VN"/>
        </w:rPr>
        <w:t>-</w:t>
      </w:r>
      <w:r w:rsidR="00E178D6" w:rsidRPr="006233C8">
        <w:rPr>
          <w:sz w:val="24"/>
          <w:szCs w:val="24"/>
          <w:lang w:val="vi-VN"/>
        </w:rPr>
        <w:t xml:space="preserve"> Tiêu chí 1 (</w:t>
      </w:r>
      <w:r w:rsidR="00E610A6" w:rsidRPr="006233C8">
        <w:rPr>
          <w:sz w:val="24"/>
          <w:szCs w:val="24"/>
          <w:lang w:val="vi-VN"/>
        </w:rPr>
        <w:t>h</w:t>
      </w:r>
      <w:r w:rsidR="00E178D6" w:rsidRPr="006233C8">
        <w:rPr>
          <w:sz w:val="24"/>
          <w:szCs w:val="24"/>
          <w:lang w:val="vi-VN"/>
        </w:rPr>
        <w:t>ợp lệ): Given sự kiện chưa diễn ra, When Ban CLB cập nhật hình thức tổ chức (chuyển sang trực tuyến), Then thuộc tính IsOnline được lưu và hệ thống gửi thông báo tới sinh viên đã đăng ký.</w:t>
      </w:r>
    </w:p>
    <w:p w14:paraId="0B7108E6" w14:textId="2BD13B6D" w:rsidR="0031215D" w:rsidRPr="006233C8" w:rsidRDefault="004026E0" w:rsidP="00D547B7">
      <w:pPr>
        <w:spacing w:after="60"/>
        <w:ind w:left="288"/>
        <w:jc w:val="both"/>
        <w:rPr>
          <w:sz w:val="24"/>
          <w:szCs w:val="24"/>
          <w:lang w:val="vi-VN"/>
        </w:rPr>
      </w:pPr>
      <w:r w:rsidRPr="006233C8">
        <w:rPr>
          <w:sz w:val="24"/>
          <w:szCs w:val="24"/>
          <w:lang w:val="vi-VN"/>
        </w:rPr>
        <w:t>-</w:t>
      </w:r>
      <w:r w:rsidR="00E178D6" w:rsidRPr="006233C8">
        <w:rPr>
          <w:sz w:val="24"/>
          <w:szCs w:val="24"/>
          <w:lang w:val="vi-VN"/>
        </w:rPr>
        <w:t xml:space="preserve"> Tiêu chí 2 (</w:t>
      </w:r>
      <w:r w:rsidR="00E610A6" w:rsidRPr="006233C8">
        <w:rPr>
          <w:sz w:val="24"/>
          <w:szCs w:val="24"/>
          <w:lang w:val="vi-VN"/>
        </w:rPr>
        <w:t>n</w:t>
      </w:r>
      <w:r w:rsidR="00E178D6" w:rsidRPr="006233C8">
        <w:rPr>
          <w:sz w:val="24"/>
          <w:szCs w:val="24"/>
          <w:lang w:val="vi-VN"/>
        </w:rPr>
        <w:t>goại lệ/</w:t>
      </w:r>
      <w:r w:rsidR="00E610A6" w:rsidRPr="006233C8">
        <w:rPr>
          <w:sz w:val="24"/>
          <w:szCs w:val="24"/>
          <w:lang w:val="vi-VN"/>
        </w:rPr>
        <w:t>l</w:t>
      </w:r>
      <w:r w:rsidR="00E178D6" w:rsidRPr="006233C8">
        <w:rPr>
          <w:sz w:val="24"/>
          <w:szCs w:val="24"/>
          <w:lang w:val="vi-VN"/>
        </w:rPr>
        <w:t xml:space="preserve">ỗi): Given sự kiện đã duyệt 40 người, When Ban CLB hạ sức chứa xuống 30, Then hệ thống từ chối và báo lỗi </w:t>
      </w:r>
      <w:r w:rsidRPr="006233C8">
        <w:rPr>
          <w:sz w:val="24"/>
          <w:szCs w:val="24"/>
          <w:lang w:val="vi-VN"/>
        </w:rPr>
        <w:t>“s</w:t>
      </w:r>
      <w:r w:rsidR="00E178D6" w:rsidRPr="006233C8">
        <w:rPr>
          <w:sz w:val="24"/>
          <w:szCs w:val="24"/>
          <w:lang w:val="vi-VN"/>
        </w:rPr>
        <w:t xml:space="preserve">ức chứa mới nhỏ hơn số lượng đã </w:t>
      </w:r>
      <w:r w:rsidRPr="006233C8">
        <w:rPr>
          <w:sz w:val="24"/>
          <w:szCs w:val="24"/>
          <w:lang w:val="vi-VN"/>
        </w:rPr>
        <w:t>duyệt”</w:t>
      </w:r>
      <w:r w:rsidR="00E178D6" w:rsidRPr="006233C8">
        <w:rPr>
          <w:sz w:val="24"/>
          <w:szCs w:val="24"/>
          <w:lang w:val="vi-VN"/>
        </w:rPr>
        <w:t>.</w:t>
      </w:r>
    </w:p>
    <w:p w14:paraId="0A6F180E" w14:textId="619E0B35" w:rsidR="0031215D" w:rsidRPr="006233C8" w:rsidRDefault="00E178D6" w:rsidP="00D547B7">
      <w:pPr>
        <w:spacing w:before="80" w:after="20"/>
        <w:jc w:val="both"/>
        <w:rPr>
          <w:b/>
          <w:bCs/>
          <w:sz w:val="24"/>
          <w:szCs w:val="24"/>
          <w:lang w:val="vi-VN"/>
        </w:rPr>
      </w:pPr>
      <w:r w:rsidRPr="006233C8">
        <w:rPr>
          <w:b/>
          <w:bCs/>
          <w:sz w:val="24"/>
          <w:szCs w:val="24"/>
          <w:lang w:val="vi-VN"/>
        </w:rPr>
        <w:t xml:space="preserve">Story 5 </w:t>
      </w:r>
      <w:r w:rsidR="004026E0" w:rsidRPr="006233C8">
        <w:rPr>
          <w:b/>
          <w:bCs/>
          <w:sz w:val="24"/>
          <w:szCs w:val="24"/>
          <w:lang w:val="vi-VN"/>
        </w:rPr>
        <w:t>Admin</w:t>
      </w:r>
      <w:r w:rsidRPr="006233C8">
        <w:rPr>
          <w:b/>
          <w:bCs/>
          <w:sz w:val="24"/>
          <w:szCs w:val="24"/>
          <w:lang w:val="vi-VN"/>
        </w:rPr>
        <w:t xml:space="preserve">: </w:t>
      </w:r>
      <w:r w:rsidR="004026E0" w:rsidRPr="006233C8">
        <w:rPr>
          <w:b/>
          <w:bCs/>
          <w:sz w:val="24"/>
          <w:szCs w:val="24"/>
          <w:lang w:val="vi-VN"/>
        </w:rPr>
        <w:t>t</w:t>
      </w:r>
      <w:r w:rsidRPr="006233C8">
        <w:rPr>
          <w:b/>
          <w:bCs/>
          <w:sz w:val="24"/>
          <w:szCs w:val="24"/>
          <w:lang w:val="vi-VN"/>
        </w:rPr>
        <w:t xml:space="preserve">hẩm định và khởi tạo </w:t>
      </w:r>
      <w:r w:rsidR="004026E0" w:rsidRPr="006233C8">
        <w:rPr>
          <w:b/>
          <w:bCs/>
          <w:sz w:val="24"/>
          <w:szCs w:val="24"/>
          <w:lang w:val="vi-VN"/>
        </w:rPr>
        <w:t>c</w:t>
      </w:r>
      <w:r w:rsidRPr="006233C8">
        <w:rPr>
          <w:b/>
          <w:bCs/>
          <w:sz w:val="24"/>
          <w:szCs w:val="24"/>
          <w:lang w:val="vi-VN"/>
        </w:rPr>
        <w:t>âu lạc bộ mới</w:t>
      </w:r>
    </w:p>
    <w:p w14:paraId="62FA82E9" w14:textId="7CAA6BD9" w:rsidR="0031215D" w:rsidRPr="006233C8" w:rsidRDefault="004026E0" w:rsidP="00D547B7">
      <w:pPr>
        <w:spacing w:after="20"/>
        <w:ind w:left="288"/>
        <w:jc w:val="both"/>
        <w:rPr>
          <w:sz w:val="24"/>
          <w:szCs w:val="24"/>
          <w:lang w:val="vi-VN"/>
        </w:rPr>
      </w:pPr>
      <w:r w:rsidRPr="006233C8">
        <w:rPr>
          <w:sz w:val="24"/>
          <w:szCs w:val="24"/>
          <w:lang w:val="vi-VN"/>
        </w:rPr>
        <w:t>-</w:t>
      </w:r>
      <w:r w:rsidR="00E178D6" w:rsidRPr="006233C8">
        <w:rPr>
          <w:sz w:val="24"/>
          <w:szCs w:val="24"/>
          <w:lang w:val="vi-VN"/>
        </w:rPr>
        <w:t xml:space="preserve"> Mô tả: </w:t>
      </w:r>
      <w:r w:rsidRPr="006233C8">
        <w:rPr>
          <w:sz w:val="24"/>
          <w:szCs w:val="24"/>
          <w:lang w:val="vi-VN"/>
        </w:rPr>
        <w:t>l</w:t>
      </w:r>
      <w:r w:rsidR="00E178D6" w:rsidRPr="006233C8">
        <w:rPr>
          <w:sz w:val="24"/>
          <w:szCs w:val="24"/>
          <w:lang w:val="vi-VN"/>
        </w:rPr>
        <w:t xml:space="preserve">à Admin hệ thống, tôi muốn thẩm định và khởi tạo </w:t>
      </w:r>
      <w:r w:rsidR="00176106" w:rsidRPr="006233C8">
        <w:rPr>
          <w:sz w:val="24"/>
          <w:szCs w:val="24"/>
          <w:lang w:val="vi-VN"/>
        </w:rPr>
        <w:t>c</w:t>
      </w:r>
      <w:r w:rsidR="00E178D6" w:rsidRPr="006233C8">
        <w:rPr>
          <w:sz w:val="24"/>
          <w:szCs w:val="24"/>
          <w:lang w:val="vi-VN"/>
        </w:rPr>
        <w:t>âu lạc bộ mới qua phương thức Club.Create(), để quản lý danh mục các CLB hoạt động hợp lệ trong trường.</w:t>
      </w:r>
    </w:p>
    <w:p w14:paraId="3F7D1CD4" w14:textId="346BBE87" w:rsidR="0031215D" w:rsidRPr="006233C8" w:rsidRDefault="004026E0" w:rsidP="00D547B7">
      <w:pPr>
        <w:spacing w:after="20"/>
        <w:ind w:left="288"/>
        <w:jc w:val="both"/>
        <w:rPr>
          <w:sz w:val="24"/>
          <w:szCs w:val="24"/>
          <w:lang w:val="vi-VN"/>
        </w:rPr>
      </w:pPr>
      <w:r w:rsidRPr="006233C8">
        <w:rPr>
          <w:sz w:val="24"/>
          <w:szCs w:val="24"/>
          <w:lang w:val="vi-VN"/>
        </w:rPr>
        <w:t>-</w:t>
      </w:r>
      <w:r w:rsidR="00E178D6" w:rsidRPr="006233C8">
        <w:rPr>
          <w:sz w:val="24"/>
          <w:szCs w:val="24"/>
          <w:lang w:val="vi-VN"/>
        </w:rPr>
        <w:t xml:space="preserve"> Tiêu chí 1 (</w:t>
      </w:r>
      <w:r w:rsidR="00176106" w:rsidRPr="006233C8">
        <w:rPr>
          <w:sz w:val="24"/>
          <w:szCs w:val="24"/>
          <w:lang w:val="vi-VN"/>
        </w:rPr>
        <w:t>h</w:t>
      </w:r>
      <w:r w:rsidR="00E178D6" w:rsidRPr="006233C8">
        <w:rPr>
          <w:sz w:val="24"/>
          <w:szCs w:val="24"/>
          <w:lang w:val="vi-VN"/>
        </w:rPr>
        <w:t>ợp lệ): Given thông tin tên CLB hợp lệ (không rỗng, có mô tả), When Admin tạo CLB, Then đối tượng Club được tạo thành công với mã định danh Id và thời gian tạo mới.</w:t>
      </w:r>
    </w:p>
    <w:p w14:paraId="3DC7D858" w14:textId="3EB23951" w:rsidR="0031215D" w:rsidRPr="006233C8" w:rsidRDefault="004026E0" w:rsidP="00D547B7">
      <w:pPr>
        <w:spacing w:after="60"/>
        <w:ind w:left="288"/>
        <w:jc w:val="both"/>
        <w:rPr>
          <w:sz w:val="24"/>
          <w:szCs w:val="24"/>
          <w:lang w:val="vi-VN"/>
        </w:rPr>
      </w:pPr>
      <w:r w:rsidRPr="006233C8">
        <w:rPr>
          <w:sz w:val="24"/>
          <w:szCs w:val="24"/>
          <w:lang w:val="vi-VN"/>
        </w:rPr>
        <w:t>-</w:t>
      </w:r>
      <w:r w:rsidR="00E178D6" w:rsidRPr="006233C8">
        <w:rPr>
          <w:sz w:val="24"/>
          <w:szCs w:val="24"/>
          <w:lang w:val="vi-VN"/>
        </w:rPr>
        <w:t xml:space="preserve"> Tiêu chí 2 (</w:t>
      </w:r>
      <w:r w:rsidR="00176106" w:rsidRPr="006233C8">
        <w:rPr>
          <w:sz w:val="24"/>
          <w:szCs w:val="24"/>
          <w:lang w:val="vi-VN"/>
        </w:rPr>
        <w:t>n</w:t>
      </w:r>
      <w:r w:rsidR="00E178D6" w:rsidRPr="006233C8">
        <w:rPr>
          <w:sz w:val="24"/>
          <w:szCs w:val="24"/>
          <w:lang w:val="vi-VN"/>
        </w:rPr>
        <w:t>goại lệ/</w:t>
      </w:r>
      <w:r w:rsidR="00176106" w:rsidRPr="006233C8">
        <w:rPr>
          <w:sz w:val="24"/>
          <w:szCs w:val="24"/>
          <w:lang w:val="vi-VN"/>
        </w:rPr>
        <w:t>l</w:t>
      </w:r>
      <w:r w:rsidR="00E178D6" w:rsidRPr="006233C8">
        <w:rPr>
          <w:sz w:val="24"/>
          <w:szCs w:val="24"/>
          <w:lang w:val="vi-VN"/>
        </w:rPr>
        <w:t>ỗi): Given thông tin tên CLB để trống, When Admin thực hiện tạo, Then hệ thống báo lỗi và ngăn chặn việc tạo đối tượng trong bộ nhớ.</w:t>
      </w:r>
    </w:p>
    <w:sectPr w:rsidR="0031215D" w:rsidRPr="006233C8" w:rsidSect="00034616">
      <w:pgSz w:w="11909" w:h="16834"/>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5316767">
    <w:abstractNumId w:val="8"/>
  </w:num>
  <w:num w:numId="2" w16cid:durableId="1833791536">
    <w:abstractNumId w:val="6"/>
  </w:num>
  <w:num w:numId="3" w16cid:durableId="1807699740">
    <w:abstractNumId w:val="5"/>
  </w:num>
  <w:num w:numId="4" w16cid:durableId="1473912689">
    <w:abstractNumId w:val="4"/>
  </w:num>
  <w:num w:numId="5" w16cid:durableId="1554080813">
    <w:abstractNumId w:val="7"/>
  </w:num>
  <w:num w:numId="6" w16cid:durableId="1106581240">
    <w:abstractNumId w:val="3"/>
  </w:num>
  <w:num w:numId="7" w16cid:durableId="1877691203">
    <w:abstractNumId w:val="2"/>
  </w:num>
  <w:num w:numId="8" w16cid:durableId="344552107">
    <w:abstractNumId w:val="1"/>
  </w:num>
  <w:num w:numId="9" w16cid:durableId="2129203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106"/>
    <w:rsid w:val="0029639D"/>
    <w:rsid w:val="002B3C47"/>
    <w:rsid w:val="0031215D"/>
    <w:rsid w:val="00326F90"/>
    <w:rsid w:val="004026E0"/>
    <w:rsid w:val="00424A0E"/>
    <w:rsid w:val="00550ADD"/>
    <w:rsid w:val="006233C8"/>
    <w:rsid w:val="008824CE"/>
    <w:rsid w:val="00910105"/>
    <w:rsid w:val="00AA1D8D"/>
    <w:rsid w:val="00B47730"/>
    <w:rsid w:val="00BC56A7"/>
    <w:rsid w:val="00CB0664"/>
    <w:rsid w:val="00D547B7"/>
    <w:rsid w:val="00E178D6"/>
    <w:rsid w:val="00E610A6"/>
    <w:rsid w:val="00E64D8C"/>
    <w:rsid w:val="00EE51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B8AE60"/>
  <w14:defaultImageDpi w14:val="300"/>
  <w15:docId w15:val="{22F5A167-CA66-4001-A650-2E86C5B9D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458</Words>
  <Characters>2614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Tuấn Kiệt Lê</cp:lastModifiedBy>
  <cp:revision>11</cp:revision>
  <dcterms:created xsi:type="dcterms:W3CDTF">2013-12-23T23:15:00Z</dcterms:created>
  <dcterms:modified xsi:type="dcterms:W3CDTF">2026-10-13T01:50:00Z</dcterms:modified>
  <cp:category/>
</cp:coreProperties>
</file>